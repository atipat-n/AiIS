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บทคัดย่อ: โอกาศนี้เราจะมาทดสอบ AI โดยตั้งใจสะกดผิดเพื่อดูว่าระบบสามารถจับข้อผิดพลาดและแสดงผลบน UI ได้ถูกต้องหรือไม่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